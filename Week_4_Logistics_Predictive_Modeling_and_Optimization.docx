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4 Task: Predictive Modeling and Optimization in Logistics Systems</w:t>
      </w:r>
    </w:p>
    <w:p>
      <w:pPr>
        <w:jc w:val="center"/>
      </w:pPr>
      <w:r>
        <w:rPr>
          <w:i/>
          <w:sz w:val="24"/>
        </w:rPr>
        <w:t>Delivery Time Prediction and Operational Optimization</w:t>
      </w:r>
    </w:p>
    <w:p>
      <w:pPr>
        <w:jc w:val="center"/>
      </w:pPr>
      <w:r>
        <w:rPr>
          <w:b/>
        </w:rPr>
        <w:t>Python-based predictive modeling report</w:t>
      </w:r>
    </w:p>
    <w:p>
      <w:pPr>
        <w:pStyle w:val="Heading1"/>
      </w:pPr>
      <w:r>
        <w:t>1. Executive Summary</w:t>
      </w:r>
    </w:p>
    <w:p>
      <w:r>
        <w:t>This report presents a predictive modeling approach for estimating delivery time in a logistics system. The objective is to predict the number of minutes required to deliver an order using operational, geographic, traffic, weather, and order-related features. The predicted delivery time can then be used to improve driver allocation, delivery prioritization, route planning, and customer communication.</w:t>
      </w:r>
    </w:p>
    <w:p>
      <w:r>
        <w:t>A simulated logistics dataset is used because real company shipment data is not available. Two supervised learning models are considered: Linear Regression as an interpretable baseline and Random Forest Regression as a non-linear ensemble model. Model performance is evaluated using Mean Absolute Error (MAE), Root Mean Squared Error (RMSE), and R-squared (R²). Five-fold cross-validation and randomized hyperparameter tuning are proposed to reduce the risk of selecting a model that performs well only on one train-test split.</w:t>
      </w:r>
    </w:p>
    <w:p>
      <w:pPr>
        <w:pStyle w:val="Heading1"/>
      </w:pPr>
      <w:r>
        <w:t>2. Problem Definition</w:t>
      </w:r>
    </w:p>
    <w:p>
      <w:r>
        <w:t>Logistics companies need accurate estimates of delivery time to plan operations and provide reliable estimated arrival times to customers. The prediction problem is defined as follows: given information about an order and its delivery conditions at dispatch time, predict the total delivery time in minutes.</w:t>
      </w:r>
    </w:p>
    <w:p>
      <w:pPr>
        <w:pStyle w:val="ListBullet"/>
      </w:pPr>
      <w:r>
        <w:t>Problem type: Supervised regression.</w:t>
      </w:r>
    </w:p>
    <w:p>
      <w:pPr>
        <w:pStyle w:val="ListBullet"/>
      </w:pPr>
      <w:r>
        <w:t>Business objective: Reduce delivery delays, improve fleet utilization, and provide more accurate ETA estimates.</w:t>
      </w:r>
    </w:p>
    <w:p>
      <w:pPr>
        <w:pStyle w:val="ListBullet"/>
      </w:pPr>
      <w:r>
        <w:t>Target variable: delivery_time_minutes.</w:t>
      </w:r>
    </w:p>
    <w:p>
      <w:pPr>
        <w:pStyle w:val="ListBullet"/>
      </w:pPr>
      <w:r>
        <w:t>Prediction unit: one delivery/order.</w:t>
      </w:r>
    </w:p>
    <w:p>
      <w:pPr>
        <w:pStyle w:val="ListBullet"/>
      </w:pPr>
      <w:r>
        <w:t>Primary success metric: MAE, because it directly represents the average prediction error in minutes.</w:t>
      </w:r>
    </w:p>
    <w:p>
      <w:pPr>
        <w:pStyle w:val="Heading1"/>
      </w:pPr>
      <w:r>
        <w:t>3. Simulated Dataset</w:t>
      </w:r>
    </w:p>
    <w:p>
      <w:r>
        <w:t>A hypothetical dataset of 10,000 deliveries is proposed. Each row represents one delivery. The features are selected to represent factors that commonly influence delivery duration.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Feature</w:t>
            </w:r>
          </w:p>
        </w:tc>
        <w:tc>
          <w:tcPr>
            <w:tcW w:type="dxa" w:w="3312"/>
          </w:tcPr>
          <w:p>
            <w:r>
              <w:t>Type</w:t>
            </w:r>
          </w:p>
        </w:tc>
        <w:tc>
          <w:tcPr>
            <w:tcW w:type="dxa" w:w="3312"/>
          </w:tcPr>
          <w:p>
            <w:r>
              <w:t>Description</w:t>
            </w:r>
          </w:p>
        </w:tc>
      </w:tr>
      <w:tr>
        <w:tc>
          <w:tcPr>
            <w:tcW w:type="dxa" w:w="3312"/>
            <w:vAlign w:val="center"/>
          </w:tcPr>
          <w:p>
            <w:r>
              <w:t>distance_km</w:t>
            </w:r>
          </w:p>
        </w:tc>
        <w:tc>
          <w:tcPr>
            <w:tcW w:type="dxa" w:w="3312"/>
            <w:vAlign w:val="center"/>
          </w:tcPr>
          <w:p>
            <w:r>
              <w:t>Numeric</w:t>
            </w:r>
          </w:p>
        </w:tc>
        <w:tc>
          <w:tcPr>
            <w:tcW w:type="dxa" w:w="3312"/>
            <w:vAlign w:val="center"/>
          </w:tcPr>
          <w:p>
            <w:r>
              <w:t>Delivery distance in kilometres</w:t>
            </w:r>
          </w:p>
        </w:tc>
      </w:tr>
      <w:tr>
        <w:tc>
          <w:tcPr>
            <w:tcW w:type="dxa" w:w="3312"/>
            <w:vAlign w:val="center"/>
          </w:tcPr>
          <w:p>
            <w:r>
              <w:t>traffic_level</w:t>
            </w:r>
          </w:p>
        </w:tc>
        <w:tc>
          <w:tcPr>
            <w:tcW w:type="dxa" w:w="3312"/>
            <w:vAlign w:val="center"/>
          </w:tcPr>
          <w:p>
            <w:r>
              <w:t>Categorical</w:t>
            </w:r>
          </w:p>
        </w:tc>
        <w:tc>
          <w:tcPr>
            <w:tcW w:type="dxa" w:w="3312"/>
            <w:vAlign w:val="center"/>
          </w:tcPr>
          <w:p>
            <w:r>
              <w:t>Low, Medium, or High traffic</w:t>
            </w:r>
          </w:p>
        </w:tc>
      </w:tr>
      <w:tr>
        <w:tc>
          <w:tcPr>
            <w:tcW w:type="dxa" w:w="3312"/>
            <w:vAlign w:val="center"/>
          </w:tcPr>
          <w:p>
            <w:r>
              <w:t>weather</w:t>
            </w:r>
          </w:p>
        </w:tc>
        <w:tc>
          <w:tcPr>
            <w:tcW w:type="dxa" w:w="3312"/>
            <w:vAlign w:val="center"/>
          </w:tcPr>
          <w:p>
            <w:r>
              <w:t>Categorical</w:t>
            </w:r>
          </w:p>
        </w:tc>
        <w:tc>
          <w:tcPr>
            <w:tcW w:type="dxa" w:w="3312"/>
            <w:vAlign w:val="center"/>
          </w:tcPr>
          <w:p>
            <w:r>
              <w:t>Clear, Rain, Fog, or Storm</w:t>
            </w:r>
          </w:p>
        </w:tc>
      </w:tr>
      <w:tr>
        <w:tc>
          <w:tcPr>
            <w:tcW w:type="dxa" w:w="3312"/>
            <w:vAlign w:val="center"/>
          </w:tcPr>
          <w:p>
            <w:r>
              <w:t>vehicle_type</w:t>
            </w:r>
          </w:p>
        </w:tc>
        <w:tc>
          <w:tcPr>
            <w:tcW w:type="dxa" w:w="3312"/>
            <w:vAlign w:val="center"/>
          </w:tcPr>
          <w:p>
            <w:r>
              <w:t>Categorical</w:t>
            </w:r>
          </w:p>
        </w:tc>
        <w:tc>
          <w:tcPr>
            <w:tcW w:type="dxa" w:w="3312"/>
            <w:vAlign w:val="center"/>
          </w:tcPr>
          <w:p>
            <w:r>
              <w:t>Bike, Van, or Truck</w:t>
            </w:r>
          </w:p>
        </w:tc>
      </w:tr>
      <w:tr>
        <w:tc>
          <w:tcPr>
            <w:tcW w:type="dxa" w:w="3312"/>
            <w:vAlign w:val="center"/>
          </w:tcPr>
          <w:p>
            <w:r>
              <w:t>order_weight_kg</w:t>
            </w:r>
          </w:p>
        </w:tc>
        <w:tc>
          <w:tcPr>
            <w:tcW w:type="dxa" w:w="3312"/>
            <w:vAlign w:val="center"/>
          </w:tcPr>
          <w:p>
            <w:r>
              <w:t>Numeric</w:t>
            </w:r>
          </w:p>
        </w:tc>
        <w:tc>
          <w:tcPr>
            <w:tcW w:type="dxa" w:w="3312"/>
            <w:vAlign w:val="center"/>
          </w:tcPr>
          <w:p>
            <w:r>
              <w:t>Weight of the shipment</w:t>
            </w:r>
          </w:p>
        </w:tc>
      </w:tr>
      <w:tr>
        <w:tc>
          <w:tcPr>
            <w:tcW w:type="dxa" w:w="3312"/>
            <w:vAlign w:val="center"/>
          </w:tcPr>
          <w:p>
            <w:r>
              <w:t>items_count</w:t>
            </w:r>
          </w:p>
        </w:tc>
        <w:tc>
          <w:tcPr>
            <w:tcW w:type="dxa" w:w="3312"/>
            <w:vAlign w:val="center"/>
          </w:tcPr>
          <w:p>
            <w:r>
              <w:t>Numeric</w:t>
            </w:r>
          </w:p>
        </w:tc>
        <w:tc>
          <w:tcPr>
            <w:tcW w:type="dxa" w:w="3312"/>
            <w:vAlign w:val="center"/>
          </w:tcPr>
          <w:p>
            <w:r>
              <w:t>Number of items in the order</w:t>
            </w:r>
          </w:p>
        </w:tc>
      </w:tr>
      <w:tr>
        <w:tc>
          <w:tcPr>
            <w:tcW w:type="dxa" w:w="3312"/>
            <w:vAlign w:val="center"/>
          </w:tcPr>
          <w:p>
            <w:r>
              <w:t>warehouse_load</w:t>
            </w:r>
          </w:p>
        </w:tc>
        <w:tc>
          <w:tcPr>
            <w:tcW w:type="dxa" w:w="3312"/>
            <w:vAlign w:val="center"/>
          </w:tcPr>
          <w:p>
            <w:r>
              <w:t>Numeric</w:t>
            </w:r>
          </w:p>
        </w:tc>
        <w:tc>
          <w:tcPr>
            <w:tcW w:type="dxa" w:w="3312"/>
            <w:vAlign w:val="center"/>
          </w:tcPr>
          <w:p>
            <w:r>
              <w:t>Current warehouse workload index</w:t>
            </w:r>
          </w:p>
        </w:tc>
      </w:tr>
      <w:tr>
        <w:tc>
          <w:tcPr>
            <w:tcW w:type="dxa" w:w="3312"/>
            <w:vAlign w:val="center"/>
          </w:tcPr>
          <w:p>
            <w:r>
              <w:t>driver_experience_years</w:t>
            </w:r>
          </w:p>
        </w:tc>
        <w:tc>
          <w:tcPr>
            <w:tcW w:type="dxa" w:w="3312"/>
            <w:vAlign w:val="center"/>
          </w:tcPr>
          <w:p>
            <w:r>
              <w:t>Numeric</w:t>
            </w:r>
          </w:p>
        </w:tc>
        <w:tc>
          <w:tcPr>
            <w:tcW w:type="dxa" w:w="3312"/>
            <w:vAlign w:val="center"/>
          </w:tcPr>
          <w:p>
            <w:r>
              <w:t>Driver experience</w:t>
            </w:r>
          </w:p>
        </w:tc>
      </w:tr>
      <w:tr>
        <w:tc>
          <w:tcPr>
            <w:tcW w:type="dxa" w:w="3312"/>
            <w:vAlign w:val="center"/>
          </w:tcPr>
          <w:p>
            <w:r>
              <w:t>hour_of_day</w:t>
            </w:r>
          </w:p>
        </w:tc>
        <w:tc>
          <w:tcPr>
            <w:tcW w:type="dxa" w:w="3312"/>
            <w:vAlign w:val="center"/>
          </w:tcPr>
          <w:p>
            <w:r>
              <w:t>Numeric</w:t>
            </w:r>
          </w:p>
        </w:tc>
        <w:tc>
          <w:tcPr>
            <w:tcW w:type="dxa" w:w="3312"/>
            <w:vAlign w:val="center"/>
          </w:tcPr>
          <w:p>
            <w:r>
              <w:t>Dispatch hour from 0 to 23</w:t>
            </w:r>
          </w:p>
        </w:tc>
      </w:tr>
      <w:tr>
        <w:tc>
          <w:tcPr>
            <w:tcW w:type="dxa" w:w="3312"/>
            <w:vAlign w:val="center"/>
          </w:tcPr>
          <w:p>
            <w:r>
              <w:t>delivery_time_minutes</w:t>
            </w:r>
          </w:p>
        </w:tc>
        <w:tc>
          <w:tcPr>
            <w:tcW w:type="dxa" w:w="3312"/>
            <w:vAlign w:val="center"/>
          </w:tcPr>
          <w:p>
            <w:r>
              <w:t>Numeric target</w:t>
            </w:r>
          </w:p>
        </w:tc>
        <w:tc>
          <w:tcPr>
            <w:tcW w:type="dxa" w:w="3312"/>
            <w:vAlign w:val="center"/>
          </w:tcPr>
          <w:p>
            <w:r>
              <w:t>Total delivery duration</w:t>
            </w:r>
          </w:p>
        </w:tc>
      </w:tr>
    </w:tbl>
    <w:p>
      <w:pPr>
        <w:pStyle w:val="Heading1"/>
      </w:pPr>
      <w:r>
        <w:t>4. Data Generation and Preparation</w:t>
      </w:r>
    </w:p>
    <w:p>
      <w:r>
        <w:t>The simulated target can be generated from a realistic relationship between distance, traffic, weather, warehouse load, driver experience, and random operational variation. In an actual project, this section would instead load historical delivery records from a CSV file or database.</w:t>
      </w:r>
    </w:p>
    <w:p>
      <w:pPr>
        <w:spacing w:after="100"/>
        <w:ind w:left="360"/>
      </w:pPr>
      <w:r>
        <w:rPr>
          <w:rFonts w:ascii="Consolas" w:hAnsi="Consolas"/>
          <w:sz w:val="17"/>
        </w:rPr>
        <w:t>import numpy as np</w:t>
        <w:br/>
        <w:t>import pandas as pd</w:t>
        <w:br/>
        <w:br/>
        <w:t>np.random.seed(42)</w:t>
        <w:br/>
        <w:t>n = 10000</w:t>
        <w:br/>
        <w:br/>
        <w:t>df = pd.DataFrame({</w:t>
        <w:br/>
        <w:t xml:space="preserve">    "distance_km": np.random.uniform(1, 30, n),</w:t>
        <w:br/>
        <w:t xml:space="preserve">    "traffic_level": np.random.choice(["Low", "Medium", "High"], n, p=[0.35, 0.45, 0.20]),</w:t>
        <w:br/>
        <w:t xml:space="preserve">    "weather": np.random.choice(["Clear", "Rain", "Fog", "Storm"], n, p=[0.60, 0.20, 0.15, 0.05]),</w:t>
        <w:br/>
        <w:t xml:space="preserve">    "vehicle_type": np.random.choice(["Bike", "Van", "Truck"], n, p=[0.45, 0.40, 0.15]),</w:t>
        <w:br/>
        <w:t xml:space="preserve">    "order_weight_kg": np.random.uniform(0.5, 25, n),</w:t>
        <w:br/>
        <w:t xml:space="preserve">    "items_count": np.random.randint(1, 15, n),</w:t>
        <w:br/>
        <w:t xml:space="preserve">    "warehouse_load": np.random.uniform(20, 100, n),</w:t>
        <w:br/>
        <w:t xml:space="preserve">    "driver_experience_years": np.random.uniform(0.5, 12, n),</w:t>
        <w:br/>
        <w:t xml:space="preserve">    "hour_of_day": np.random.randint(7, 23, n)</w:t>
        <w:br/>
        <w:t>})</w:t>
        <w:br/>
        <w:br/>
        <w:t>traffic_effect = df["traffic_level"].map({"Low": 0, "Medium": 12, "High": 28})</w:t>
        <w:br/>
        <w:t>weather_effect = df["weather"].map({"Clear": 0, "Rain": 8, "Fog": 12, "Storm": 25})</w:t>
        <w:br/>
        <w:t>vehicle_effect = df["vehicle_type"].map({"Bike": 0, "Van": 4, "Truck": 8})</w:t>
        <w:br/>
        <w:br/>
        <w:t>noise = np.random.normal(0, 7, n)</w:t>
        <w:br/>
        <w:br/>
        <w:t>df["delivery_time_minutes"] = (</w:t>
        <w:br/>
        <w:t xml:space="preserve">    8</w:t>
        <w:br/>
        <w:t xml:space="preserve">    + 2.4 * df["distance_km"]</w:t>
        <w:br/>
        <w:t xml:space="preserve">    + traffic_effect</w:t>
        <w:br/>
        <w:t xml:space="preserve">    + weather_effect</w:t>
        <w:br/>
        <w:t xml:space="preserve">    + vehicle_effect</w:t>
        <w:br/>
        <w:t xml:space="preserve">    + 0.25 * df["order_weight_kg"]</w:t>
        <w:br/>
        <w:t xml:space="preserve">    + 0.8 * df["items_count"]</w:t>
        <w:br/>
        <w:t xml:space="preserve">    + 0.18 * df["warehouse_load"]</w:t>
        <w:br/>
        <w:t xml:space="preserve">    - 0.9 * df["driver_experience_years"]</w:t>
        <w:br/>
        <w:t xml:space="preserve">    + 5 * ((df["hour_of_day"] &gt;= 17) &amp; (df["hour_of_day"] &lt;= 20))</w:t>
        <w:br/>
        <w:t xml:space="preserve">    + noise</w:t>
        <w:br/>
        <w:t>)</w:t>
        <w:br/>
        <w:br/>
        <w:t>df["delivery_time_minutes"] = df["delivery_time_minutes"].clip(lower=5)</w:t>
      </w:r>
    </w:p>
    <w:p>
      <w:r>
        <w:t>The generated dataset should be checked for missing values, duplicates, unrealistic values, and unusual outliers. Categorical variables must be encoded before training models. A train-test split should be performed before fitting the final model so that the test set remains unseen during model development.</w:t>
      </w:r>
    </w:p>
    <w:p>
      <w:pPr>
        <w:spacing w:after="100"/>
        <w:ind w:left="360"/>
      </w:pPr>
      <w:r>
        <w:rPr>
          <w:rFonts w:ascii="Consolas" w:hAnsi="Consolas"/>
          <w:sz w:val="17"/>
        </w:rPr>
        <w:t>from sklearn.model_selection import train_test_split</w:t>
        <w:br/>
        <w:t>from sklearn.compose import ColumnTransformer</w:t>
        <w:br/>
        <w:t>from sklearn.preprocessing import OneHotEncoder</w:t>
        <w:br/>
        <w:t>from sklearn.pipeline import Pipeline</w:t>
        <w:br/>
        <w:br/>
        <w:t>X = df.drop(columns="delivery_time_minutes")</w:t>
        <w:br/>
        <w:t>y = df["delivery_time_minutes"]</w:t>
        <w:br/>
        <w:br/>
        <w:t>X_train, X_test, y_train, y_test = train_test_split(</w:t>
        <w:br/>
        <w:t xml:space="preserve">    X, y, test_size=0.20, random_state=42</w:t>
        <w:br/>
        <w:t>)</w:t>
        <w:br/>
        <w:br/>
        <w:t>categorical = ["traffic_level", "weather", "vehicle_type"]</w:t>
        <w:br/>
        <w:t>numeric = [c for c in X.columns if c not in categorical]</w:t>
        <w:br/>
        <w:br/>
        <w:t>preprocessor = ColumnTransformer([</w:t>
        <w:br/>
        <w:t xml:space="preserve">    ("num", "passthrough", numeric),</w:t>
        <w:br/>
        <w:t xml:space="preserve">    ("cat", OneHotEncoder(handle_unknown="ignore"), categorical)</w:t>
        <w:br/>
        <w:t>])</w:t>
      </w:r>
    </w:p>
    <w:p>
      <w:pPr>
        <w:pStyle w:val="Heading1"/>
      </w:pPr>
      <w:r>
        <w:t>5. Model Selection</w:t>
      </w:r>
    </w:p>
    <w:p>
      <w:r>
        <w:t>Two models are selected to provide a useful comparison. Linear Regression is used as an interpretable baseline. It is easy to understand and helps identify whether the relationship between the input variables and delivery time is approximately linear. Random Forest Regression is selected as the stronger candidate because logistics data can contain non-linear relationships and interactions, such as traffic becoming more damaging at peak hours.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Model</w:t>
            </w:r>
          </w:p>
        </w:tc>
        <w:tc>
          <w:tcPr>
            <w:tcW w:type="dxa" w:w="3312"/>
          </w:tcPr>
          <w:p>
            <w:r>
              <w:t>Strengths</w:t>
            </w:r>
          </w:p>
        </w:tc>
        <w:tc>
          <w:tcPr>
            <w:tcW w:type="dxa" w:w="3312"/>
          </w:tcPr>
          <w:p>
            <w:r>
              <w:t>Role in analysis</w:t>
            </w:r>
          </w:p>
        </w:tc>
      </w:tr>
      <w:tr>
        <w:tc>
          <w:tcPr>
            <w:tcW w:type="dxa" w:w="3312"/>
          </w:tcPr>
          <w:p>
            <w:r>
              <w:t>Linear Regression</w:t>
            </w:r>
          </w:p>
        </w:tc>
        <w:tc>
          <w:tcPr>
            <w:tcW w:type="dxa" w:w="3312"/>
          </w:tcPr>
          <w:p>
            <w:r>
              <w:t>Simple, fast, interpretable</w:t>
            </w:r>
          </w:p>
        </w:tc>
        <w:tc>
          <w:tcPr>
            <w:tcW w:type="dxa" w:w="3312"/>
          </w:tcPr>
          <w:p>
            <w:r>
              <w:t>Baseline</w:t>
            </w:r>
          </w:p>
        </w:tc>
      </w:tr>
      <w:tr>
        <w:tc>
          <w:tcPr>
            <w:tcW w:type="dxa" w:w="3312"/>
          </w:tcPr>
          <w:p>
            <w:r>
              <w:t>Random Forest Regressor</w:t>
            </w:r>
          </w:p>
        </w:tc>
        <w:tc>
          <w:tcPr>
            <w:tcW w:type="dxa" w:w="3312"/>
          </w:tcPr>
          <w:p>
            <w:r>
              <w:t>Captures non-linear patterns and feature interactions</w:t>
            </w:r>
          </w:p>
        </w:tc>
        <w:tc>
          <w:tcPr>
            <w:tcW w:type="dxa" w:w="3312"/>
          </w:tcPr>
          <w:p>
            <w:r>
              <w:t>Primary candidate</w:t>
            </w:r>
          </w:p>
        </w:tc>
      </w:tr>
    </w:tbl>
    <w:p>
      <w:pPr>
        <w:pStyle w:val="Heading1"/>
      </w:pPr>
      <w:r>
        <w:t>6. Model Training</w:t>
      </w:r>
    </w:p>
    <w:p>
      <w:pPr>
        <w:spacing w:after="100"/>
        <w:ind w:left="360"/>
      </w:pPr>
      <w:r>
        <w:rPr>
          <w:rFonts w:ascii="Consolas" w:hAnsi="Consolas"/>
          <w:sz w:val="17"/>
        </w:rPr>
        <w:t>from sklearn.linear_model import LinearRegression</w:t>
        <w:br/>
        <w:t>from sklearn.ensemble import RandomForestRegressor</w:t>
        <w:br/>
        <w:br/>
        <w:t>linear_model = Pipeline([</w:t>
        <w:br/>
        <w:t xml:space="preserve">    ("prep", preprocessor),</w:t>
        <w:br/>
        <w:t xml:space="preserve">    ("model", LinearRegression())</w:t>
        <w:br/>
        <w:t>])</w:t>
        <w:br/>
        <w:br/>
        <w:t>rf_model = Pipeline([</w:t>
        <w:br/>
        <w:t xml:space="preserve">    ("prep", preprocessor),</w:t>
        <w:br/>
        <w:t xml:space="preserve">    ("model", RandomForestRegressor(</w:t>
        <w:br/>
        <w:t xml:space="preserve">        n_estimators=300,</w:t>
        <w:br/>
        <w:t xml:space="preserve">        random_state=42,</w:t>
        <w:br/>
        <w:t xml:space="preserve">        n_jobs=-1</w:t>
        <w:br/>
        <w:t xml:space="preserve">    ))</w:t>
        <w:br/>
        <w:t>])</w:t>
        <w:br/>
        <w:br/>
        <w:t>linear_model.fit(X_train, y_train)</w:t>
        <w:br/>
        <w:t>rf_model.fit(X_train, y_train)</w:t>
      </w:r>
    </w:p>
    <w:p>
      <w:pPr>
        <w:pStyle w:val="Heading1"/>
      </w:pPr>
      <w:r>
        <w:t>7. Evaluation Metrics</w:t>
      </w:r>
    </w:p>
    <w:p>
      <w:r>
        <w:t>MAE measures the average absolute difference between actual and predicted delivery times. It is easy for operations teams to interpret because an MAE of 6 means the model is off by about 6 minutes on average. RMSE penalizes large errors more strongly and is useful when severe delivery-time errors are especially costly. R² indicates the proportion of target variance explained by the model.</w:t>
      </w:r>
    </w:p>
    <w:p>
      <w:pPr>
        <w:spacing w:after="100"/>
        <w:ind w:left="360"/>
      </w:pPr>
      <w:r>
        <w:rPr>
          <w:rFonts w:ascii="Consolas" w:hAnsi="Consolas"/>
          <w:sz w:val="17"/>
        </w:rPr>
        <w:t>from sklearn.metrics import mean_absolute_error, mean_squared_error, r2_score</w:t>
        <w:br/>
        <w:t>import numpy as np</w:t>
        <w:br/>
        <w:br/>
        <w:t>def evaluate(model, X_test, y_test):</w:t>
        <w:br/>
        <w:t xml:space="preserve">    pred = model.predict(X_test)</w:t>
        <w:br/>
        <w:t xml:space="preserve">    mae = mean_absolute_error(y_test, pred)</w:t>
        <w:br/>
        <w:t xml:space="preserve">    rmse = np.sqrt(mean_squared_error(y_test, pred))</w:t>
        <w:br/>
        <w:t xml:space="preserve">    r2 = r2_score(y_test, pred)</w:t>
        <w:br/>
        <w:t xml:space="preserve">    return mae, rmse, r2</w:t>
        <w:br/>
        <w:br/>
        <w:t>for name, model in [("Linear Regression", linear_model),</w:t>
        <w:br/>
        <w:t xml:space="preserve">                    ("Random Forest", rf_model)]:</w:t>
        <w:br/>
        <w:t xml:space="preserve">    mae, rmse, r2 = evaluate(model, X_test, y_test)</w:t>
        <w:br/>
        <w:t xml:space="preserve">    print(name)</w:t>
        <w:br/>
        <w:t xml:space="preserve">    print("MAE:", round(mae, 2))</w:t>
        <w:br/>
        <w:t xml:space="preserve">    print("RMSE:", round(rmse, 2))</w:t>
        <w:br/>
        <w:t xml:space="preserve">    print("R2:", round(r2, 3))</w:t>
      </w:r>
    </w:p>
    <w:p>
      <w:r>
        <w:t>Because the data is simulated, exact performance values can vary depending on the generated sample and model configuration. The final report should record the actual output produced by the code rather than presenting invented performance numbers.</w:t>
      </w:r>
    </w:p>
    <w:p>
      <w:pPr>
        <w:pStyle w:val="Heading1"/>
      </w:pPr>
      <w:r>
        <w:t>8. Cross-Validation and Hyperparameter Tuning</w:t>
      </w:r>
    </w:p>
    <w:p>
      <w:r>
        <w:t>A five-fold cross-validation procedure can provide a more stable estimate of model performance. Hyperparameters for the Random Forest can be tuned using RandomizedSearchCV. The search should be performed only on the training data; the final test set must remain untouched until the final evaluation.</w:t>
      </w:r>
    </w:p>
    <w:p>
      <w:pPr>
        <w:spacing w:after="100"/>
        <w:ind w:left="360"/>
      </w:pPr>
      <w:r>
        <w:rPr>
          <w:rFonts w:ascii="Consolas" w:hAnsi="Consolas"/>
          <w:sz w:val="17"/>
        </w:rPr>
        <w:t>from sklearn.model_selection import RandomizedSearchCV</w:t>
        <w:br/>
        <w:br/>
        <w:t>param_grid = {</w:t>
        <w:br/>
        <w:t xml:space="preserve">    "model__n_estimators": [100, 200, 300, 500],</w:t>
        <w:br/>
        <w:t xml:space="preserve">    "model__max_depth": [None, 10, 20, 30],</w:t>
        <w:br/>
        <w:t xml:space="preserve">    "model__min_samples_split": [2, 5, 10],</w:t>
        <w:br/>
        <w:t xml:space="preserve">    "model__min_samples_leaf": [1, 2, 4],</w:t>
        <w:br/>
        <w:t xml:space="preserve">    "model__max_features": ["sqrt", "log2", 1.0]</w:t>
        <w:br/>
        <w:t>}</w:t>
        <w:br/>
        <w:br/>
        <w:t>search = RandomizedSearchCV(</w:t>
        <w:br/>
        <w:t xml:space="preserve">    rf_model,</w:t>
        <w:br/>
        <w:t xml:space="preserve">    param_distributions=param_grid,</w:t>
        <w:br/>
        <w:t xml:space="preserve">    n_iter=20,</w:t>
        <w:br/>
        <w:t xml:space="preserve">    cv=5,</w:t>
        <w:br/>
        <w:t xml:space="preserve">    scoring="neg_mean_absolute_error",</w:t>
        <w:br/>
        <w:t xml:space="preserve">    random_state=42,</w:t>
        <w:br/>
        <w:t xml:space="preserve">    n_jobs=-1</w:t>
        <w:br/>
        <w:t>)</w:t>
        <w:br/>
        <w:br/>
        <w:t>search.fit(X_train, y_train)</w:t>
        <w:br/>
        <w:br/>
        <w:t>best_model = search.best_estimator_</w:t>
        <w:br/>
        <w:t>print(search.best_params_)</w:t>
        <w:br/>
        <w:t>print("Best CV MAE:", -search.best_score_)</w:t>
      </w:r>
    </w:p>
    <w:p>
      <w:pPr>
        <w:pStyle w:val="Heading1"/>
      </w:pPr>
      <w:r>
        <w:t>9. Optimization Strategies</w:t>
      </w:r>
    </w:p>
    <w:p>
      <w:r>
        <w:t>Prediction alone does not improve logistics performance. The predicted delivery time should be converted into operational decisions. The following strategies connect model output with logistics optimization.</w:t>
      </w:r>
    </w:p>
    <w:p>
      <w:pPr>
        <w:pStyle w:val="ListBullet"/>
      </w:pPr>
      <w:r>
        <w:t>Dynamic driver allocation: Assign more drivers to areas or time periods where predicted delivery times are high.</w:t>
      </w:r>
    </w:p>
    <w:p>
      <w:pPr>
        <w:pStyle w:val="ListBullet"/>
      </w:pPr>
      <w:r>
        <w:t>Peak-hour staffing: Use historical predictions to increase fleet capacity during high-risk periods, especially evening peak hours.</w:t>
      </w:r>
    </w:p>
    <w:p>
      <w:pPr>
        <w:pStyle w:val="ListBullet"/>
      </w:pPr>
      <w:r>
        <w:t>Route prioritization: Prioritize orders with high predicted delivery times or strict customer deadlines.</w:t>
      </w:r>
    </w:p>
    <w:p>
      <w:pPr>
        <w:pStyle w:val="ListBullet"/>
      </w:pPr>
      <w:r>
        <w:t>Warehouse workload balancing: When high warehouse load is associated with delays, redistribute picking and packing work across facilities or shifts.</w:t>
      </w:r>
    </w:p>
    <w:p>
      <w:pPr>
        <w:pStyle w:val="ListBullet"/>
      </w:pPr>
      <w:r>
        <w:t>Vehicle selection: Allocate faster or more suitable vehicles to long-distance, urgent, or high-risk deliveries.</w:t>
      </w:r>
    </w:p>
    <w:p>
      <w:pPr>
        <w:pStyle w:val="ListBullet"/>
      </w:pPr>
      <w:r>
        <w:t>Proactive customer communication: Trigger early ETA notifications when the predicted delivery time exceeds the promised time.</w:t>
      </w:r>
    </w:p>
    <w:p>
      <w:pPr>
        <w:pStyle w:val="ListBullet"/>
      </w:pPr>
      <w:r>
        <w:t>Cost-aware optimization: Balance the cost of additional drivers, vehicles, and expedited routes against the expected reduction in delays.</w:t>
      </w:r>
    </w:p>
    <w:p>
      <w:pPr>
        <w:pStyle w:val="Heading1"/>
      </w:pPr>
      <w:r>
        <w:t>10. Example Optimization Formulation</w:t>
      </w:r>
    </w:p>
    <w:p>
      <w:r>
        <w:t>A simple operational optimization problem can be expressed as minimizing total logistics cost while meeting delivery service requirements. Decision variables can represent the number of drivers assigned to zones and the assignment of orders to drivers. Constraints can include driver availability, vehicle capacity, delivery deadlines, and working hours.</w:t>
      </w:r>
    </w:p>
    <w:p>
      <w:pPr>
        <w:spacing w:after="100"/>
        <w:ind w:left="360"/>
      </w:pPr>
      <w:r>
        <w:rPr>
          <w:rFonts w:ascii="Consolas" w:hAnsi="Consolas"/>
          <w:sz w:val="17"/>
        </w:rPr>
        <w:t># Conceptual optimization pseudocode</w:t>
        <w:br/>
        <w:br/>
        <w:t>for each delivery_zone:</w:t>
        <w:br/>
        <w:t xml:space="preserve">    predicted_demand = forecast_orders(zone)</w:t>
        <w:br/>
        <w:t xml:space="preserve">    predicted_delay = forecast_delivery_time(zone)</w:t>
        <w:br/>
        <w:br/>
        <w:t xml:space="preserve">    if predicted_delay &gt; delay_threshold:</w:t>
        <w:br/>
        <w:t xml:space="preserve">        allocate_extra_drivers(zone)</w:t>
        <w:br/>
        <w:br/>
        <w:t xml:space="preserve">    prioritize_orders(</w:t>
        <w:br/>
        <w:t xml:space="preserve">        zone,</w:t>
        <w:br/>
        <w:t xml:space="preserve">        priority="deadline + predicted_delay"</w:t>
        <w:br/>
        <w:t xml:space="preserve">    )</w:t>
        <w:br/>
        <w:br/>
        <w:t>minimize(</w:t>
        <w:br/>
        <w:t xml:space="preserve">    driver_cost</w:t>
        <w:br/>
        <w:t xml:space="preserve">    + vehicle_cost</w:t>
        <w:br/>
        <w:t xml:space="preserve">    + overtime_cost</w:t>
        <w:br/>
        <w:t xml:space="preserve">    + estimated_delay_penalty</w:t>
        <w:br/>
        <w:t>)</w:t>
        <w:br/>
        <w:br/>
        <w:t>subject_to:</w:t>
        <w:br/>
        <w:t xml:space="preserve">    assigned_drivers &lt;= available_drivers</w:t>
        <w:br/>
        <w:t xml:space="preserve">    vehicle_load &lt;= vehicle_capacity</w:t>
        <w:br/>
        <w:t xml:space="preserve">    delivery_time &lt;= customer_deadline</w:t>
      </w:r>
    </w:p>
    <w:p>
      <w:r>
        <w:t>For a production implementation, the optimization layer could be implemented using linear programming, mixed-integer programming, or a vehicle-routing optimization method. The predictive model supplies expected demand or delivery-time information, while the optimizer decides how resources should be allocated.</w:t>
      </w:r>
    </w:p>
    <w:p>
      <w:pPr>
        <w:pStyle w:val="Heading1"/>
      </w:pPr>
      <w:r>
        <w:t>11. Feature Importance and Business Insights</w:t>
      </w:r>
    </w:p>
    <w:p>
      <w:r>
        <w:t>After fitting the Random Forest model, feature importance can be examined to understand which variables contribute most to predictions. This helps transform the model from a black-box predictor into a source of operational insights.</w:t>
      </w:r>
    </w:p>
    <w:p>
      <w:pPr>
        <w:spacing w:after="100"/>
        <w:ind w:left="360"/>
      </w:pPr>
      <w:r>
        <w:rPr>
          <w:rFonts w:ascii="Consolas" w:hAnsi="Consolas"/>
          <w:sz w:val="17"/>
        </w:rPr>
        <w:t># After fitting a tree-based model, inspect feature importance</w:t>
        <w:br/>
        <w:t>rf = best_model.named_steps["model"]</w:t>
        <w:br/>
        <w:br/>
        <w:t>feature_names = best_model.named_steps["prep"].get_feature_names_out()</w:t>
        <w:br/>
        <w:t>importance = pd.Series(</w:t>
        <w:br/>
        <w:t xml:space="preserve">    rf.feature_importances_,</w:t>
        <w:br/>
        <w:t xml:space="preserve">    index=feature_names</w:t>
        <w:br/>
        <w:t>).sort_values(ascending=False)</w:t>
        <w:br/>
        <w:br/>
        <w:t>print(importance.head(10))</w:t>
      </w:r>
    </w:p>
    <w:p>
      <w:r>
        <w:t>Expected business insights include distance and traffic having strong influence on delivery time, adverse weather increasing expected duration, and warehouse workload contributing to delays. These are hypotheses for the simulated dataset and should be confirmed using real operational data.</w:t>
      </w:r>
    </w:p>
    <w:p>
      <w:pPr>
        <w:pStyle w:val="Heading1"/>
      </w:pPr>
      <w:r>
        <w:t>12. Model Validation and Risk Controls</w:t>
      </w:r>
    </w:p>
    <w:p>
      <w:pPr>
        <w:pStyle w:val="ListBullet"/>
      </w:pPr>
      <w:r>
        <w:t>Keep the final test set completely unseen during model and hyperparameter selection.</w:t>
      </w:r>
    </w:p>
    <w:p>
      <w:pPr>
        <w:pStyle w:val="ListBullet"/>
      </w:pPr>
      <w:r>
        <w:t>Monitor MAE and RMSE separately because average errors and extreme errors have different operational implications.</w:t>
      </w:r>
    </w:p>
    <w:p>
      <w:pPr>
        <w:pStyle w:val="ListBullet"/>
      </w:pPr>
      <w:r>
        <w:t>Check model performance across traffic levels, weather conditions, vehicle types, and delivery zones.</w:t>
      </w:r>
    </w:p>
    <w:p>
      <w:pPr>
        <w:pStyle w:val="ListBullet"/>
      </w:pPr>
      <w:r>
        <w:t>Retrain periodically when traffic patterns, fleet composition, customer demand, or delivery policies change.</w:t>
      </w:r>
    </w:p>
    <w:p>
      <w:pPr>
        <w:pStyle w:val="ListBullet"/>
      </w:pPr>
      <w:r>
        <w:t>Monitor prediction drift and data-quality problems after deployment.</w:t>
      </w:r>
    </w:p>
    <w:p>
      <w:pPr>
        <w:pStyle w:val="ListBullet"/>
      </w:pPr>
      <w:r>
        <w:t>Avoid using a prediction as a guarantee; communicate an ETA range when uncertainty is high.</w:t>
      </w:r>
    </w:p>
    <w:p>
      <w:pPr>
        <w:pStyle w:val="Heading1"/>
      </w:pPr>
      <w:r>
        <w:t>13. End-to-End Workflow</w:t>
      </w:r>
    </w:p>
    <w:p>
      <w:r>
        <w:t>The proposed analytical workflow is: define the business problem → simulate or collect delivery data → clean and validate data → split data into training and testing sets → preprocess categorical features → train baseline and ensemble models → evaluate using MAE, RMSE, and R² → perform cross-validation and hyperparameter tuning → inspect feature importance → generate delivery-time predictions → feed predictions into an optimization layer → monitor business KPIs and retrain when necessary.</w:t>
      </w:r>
    </w:p>
    <w:p>
      <w:pPr>
        <w:pStyle w:val="Heading1"/>
      </w:pPr>
      <w:r>
        <w:t>14. Recommendations</w:t>
      </w:r>
    </w:p>
    <w:p>
      <w:r>
        <w:t>The Random Forest model should be considered the primary candidate if it demonstrates lower cross-validation MAE and better test performance than the Linear Regression baseline. However, model selection should be based on measured validation results rather than complexity alone.</w:t>
      </w:r>
    </w:p>
    <w:p>
      <w:pPr>
        <w:pStyle w:val="ListBullet"/>
      </w:pPr>
      <w:r>
        <w:t>Use MAE as the main business-facing metric because it is expressed in delivery-time minutes.</w:t>
      </w:r>
    </w:p>
    <w:p>
      <w:pPr>
        <w:pStyle w:val="ListBullet"/>
      </w:pPr>
      <w:r>
        <w:t>Use RMSE to identify whether the model occasionally makes very large ETA errors.</w:t>
      </w:r>
    </w:p>
    <w:p>
      <w:pPr>
        <w:pStyle w:val="ListBullet"/>
      </w:pPr>
      <w:r>
        <w:t>Use five-fold cross-validation for robust model comparison.</w:t>
      </w:r>
    </w:p>
    <w:p>
      <w:pPr>
        <w:pStyle w:val="ListBullet"/>
      </w:pPr>
      <w:r>
        <w:t>Tune Random Forest hyperparameters using only the training data.</w:t>
      </w:r>
    </w:p>
    <w:p>
      <w:pPr>
        <w:pStyle w:val="ListBullet"/>
      </w:pPr>
      <w:r>
        <w:t>Combine predictions with driver and vehicle allocation rules rather than deploying the model in isolation.</w:t>
      </w:r>
    </w:p>
    <w:p>
      <w:pPr>
        <w:pStyle w:val="ListBullet"/>
      </w:pPr>
      <w:r>
        <w:t>Track operational KPIs such as on-time delivery rate, average delivery time, overtime cost, driver utilization, and cost per delivery.</w:t>
      </w:r>
    </w:p>
    <w:p>
      <w:pPr>
        <w:pStyle w:val="ListBullet"/>
      </w:pPr>
      <w:r>
        <w:t>Replace simulated data with historical delivery records before making production decisions.</w:t>
      </w:r>
    </w:p>
    <w:p>
      <w:pPr>
        <w:pStyle w:val="Heading1"/>
      </w:pPr>
      <w:r>
        <w:t>15. Conclusion</w:t>
      </w:r>
    </w:p>
    <w:p>
      <w:r>
        <w:t>This project demonstrates how predictive analytics and optimization can work together in a logistics environment. A delivery-time prediction model can estimate operational risk before a delivery is completed, while an optimization layer can use those predictions to allocate drivers, prioritize orders, manage peak periods, and control costs. The proposed approach combines an interpretable Linear Regression baseline with a Random Forest ensemble, evaluates both using MAE, RMSE, and R², and introduces cross-validation and hyperparameter tuning for more reliable model selection. With real logistics data, the same framework can be extended to route optimization, demand forecasting, fleet planning, and real-time ETA prediction.</w:t>
      </w:r>
    </w:p>
    <w:p>
      <w:pPr>
        <w:pStyle w:val="Heading1"/>
      </w:pPr>
      <w:r>
        <w:t>Appendix A: Complete Core Python Example</w:t>
      </w:r>
    </w:p>
    <w:p>
      <w:pPr>
        <w:spacing w:after="100"/>
        <w:ind w:left="360"/>
      </w:pPr>
      <w:r>
        <w:rPr>
          <w:rFonts w:ascii="Consolas" w:hAnsi="Consolas"/>
          <w:sz w:val="17"/>
        </w:rPr>
        <w:t># Core imports</w:t>
        <w:br/>
        <w:t>import numpy as np</w:t>
        <w:br/>
        <w:t>import pandas as pd</w:t>
        <w:br/>
        <w:t>from sklearn.model_selection import train_test_split, RandomizedSearchCV</w:t>
        <w:br/>
        <w:t>from sklearn.compose import ColumnTransformer</w:t>
        <w:br/>
        <w:t>from sklearn.preprocessing import OneHotEncoder</w:t>
        <w:br/>
        <w:t>from sklearn.pipeline import Pipeline</w:t>
        <w:br/>
        <w:t>from sklearn.linear_model import LinearRegression</w:t>
        <w:br/>
        <w:t>from sklearn.ensemble import RandomForestRegressor</w:t>
        <w:br/>
        <w:t>from sklearn.metrics import mean_absolute_error, mean_squared_error, r2_score</w:t>
        <w:br/>
        <w:br/>
        <w:t># X/y split</w:t>
        <w:br/>
        <w:t>X = df.drop(columns="delivery_time_minutes")</w:t>
        <w:br/>
        <w:t>y = df["delivery_time_minutes"]</w:t>
        <w:br/>
        <w:br/>
        <w:t># Train/test split</w:t>
        <w:br/>
        <w:t>X_train, X_test, y_train, y_test = train_test_split(</w:t>
        <w:br/>
        <w:t xml:space="preserve">    X, y, test_size=0.20, random_state=42</w:t>
        <w:br/>
        <w:t>)</w:t>
        <w:br/>
        <w:br/>
        <w:t># Preprocessing</w:t>
        <w:br/>
        <w:t>categorical = ["traffic_level", "weather", "vehicle_type"]</w:t>
        <w:br/>
        <w:t>numeric = [c for c in X.columns if c not in categorical]</w:t>
        <w:br/>
        <w:br/>
        <w:t>preprocessor = ColumnTransformer([</w:t>
        <w:br/>
        <w:t xml:space="preserve">    ("num", "passthrough", numeric),</w:t>
        <w:br/>
        <w:t xml:space="preserve">    ("cat", OneHotEncoder(handle_unknown="ignore"), categorical)</w:t>
        <w:br/>
        <w:t>])</w:t>
        <w:br/>
        <w:br/>
        <w:t># Models</w:t>
        <w:br/>
        <w:t>linear_model = Pipeline([</w:t>
        <w:br/>
        <w:t xml:space="preserve">    ("prep", preprocessor),</w:t>
        <w:br/>
        <w:t xml:space="preserve">    ("model", LinearRegression())</w:t>
        <w:br/>
        <w:t>])</w:t>
        <w:br/>
        <w:br/>
        <w:t>rf_model = Pipeline([</w:t>
        <w:br/>
        <w:t xml:space="preserve">    ("prep", preprocessor),</w:t>
        <w:br/>
        <w:t xml:space="preserve">    ("model", RandomForestRegressor(</w:t>
        <w:br/>
        <w:t xml:space="preserve">        n_estimators=300,</w:t>
        <w:br/>
        <w:t xml:space="preserve">        random_state=42,</w:t>
        <w:br/>
        <w:t xml:space="preserve">        n_jobs=-1</w:t>
        <w:br/>
        <w:t xml:space="preserve">    ))</w:t>
        <w:br/>
        <w:t>])</w:t>
        <w:br/>
        <w:br/>
        <w:t># Train</w:t>
        <w:br/>
        <w:t>linear_model.fit(X_train, y_train)</w:t>
        <w:br/>
        <w:t>rf_model.fit(X_train, y_train)</w:t>
        <w:br/>
        <w:br/>
        <w:t># Evaluate</w:t>
        <w:br/>
        <w:t>for name, model in [("Linear Regression", linear_model),</w:t>
        <w:br/>
        <w:t xml:space="preserve">                    ("Random Forest", rf_model)]:</w:t>
        <w:br/>
        <w:t xml:space="preserve">    pred = model.predict(X_test)</w:t>
        <w:br/>
        <w:t xml:space="preserve">    print(</w:t>
        <w:br/>
        <w:t xml:space="preserve">        name,</w:t>
        <w:br/>
        <w:t xml:space="preserve">        "MAE =", round(mean_absolute_error(y_test, pred), 2),</w:t>
        <w:br/>
        <w:t xml:space="preserve">        "RMSE =", round(np.sqrt(mean_squared_error(y_test, pred)), 2),</w:t>
        <w:br/>
        <w:t xml:space="preserve">        "R2 =", round(r2_score(y_test, pred), 3)</w:t>
        <w:br/>
        <w:t xml:space="preserve">    )</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4 – Predictive Modeling and Optimization in Logistics Systems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